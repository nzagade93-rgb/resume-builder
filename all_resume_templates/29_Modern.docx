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B91C1C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rPr>
                <w:rFonts w:ascii="Aptos" w:hAnsi="Aptos"/>
                <w:b/>
                <w:i w:val="0"/>
                <w:color w:val="FFFFFF"/>
                <w:sz w:val="42"/>
              </w:rPr>
              <w:t>YOUR NAME</w:t>
            </w:r>
          </w:p>
          <w:p>
            <w:r>
              <w:rPr>
                <w:rFonts w:ascii="Aptos" w:hAnsi="Aptos"/>
                <w:b w:val="0"/>
                <w:i w:val="0"/>
                <w:color w:val="FFFFFF"/>
                <w:sz w:val="16"/>
              </w:rPr>
              <w:t>TARGET ROLE  |  email  |  phone  |  city  |  LinkedIn</w:t>
            </w:r>
          </w:p>
        </w:tc>
      </w:tr>
    </w:tbl>
    <w:p>
      <w:pPr>
        <w:spacing w:before="140" w:after="60"/>
        <w:pBdr>
          <w:bottom w:val="single" w:sz="5" w:space="2" w:color="B91C1C"/>
        </w:pBdr>
      </w:pPr>
      <w:r>
        <w:rPr>
          <w:rFonts w:ascii="Aptos" w:hAnsi="Aptos"/>
          <w:b/>
          <w:i w:val="0"/>
          <w:color w:val="B91C1C"/>
          <w:sz w:val="19"/>
        </w:rPr>
        <w:t>PROFESSIONAL SUMMARY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B91C1C"/>
        </w:pBdr>
      </w:pPr>
      <w:r>
        <w:rPr>
          <w:rFonts w:ascii="Aptos" w:hAnsi="Aptos"/>
          <w:b/>
          <w:i w:val="0"/>
          <w:color w:val="B91C1C"/>
          <w:sz w:val="19"/>
        </w:rPr>
        <w:t>CORE 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B91C1C"/>
        </w:pBdr>
      </w:pPr>
      <w:r>
        <w:rPr>
          <w:rFonts w:ascii="Aptos" w:hAnsi="Aptos"/>
          <w:b/>
          <w:i w:val="0"/>
          <w:color w:val="B91C1C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B91C1C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B91C1C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B91C1C"/>
        </w:pBdr>
      </w:pPr>
      <w:r>
        <w:rPr>
          <w:rFonts w:ascii="Aptos" w:hAnsi="Aptos"/>
          <w:b/>
          <w:i w:val="0"/>
          <w:color w:val="B91C1C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B91C1C"/>
        </w:pBdr>
      </w:pPr>
      <w:r>
        <w:rPr>
          <w:rFonts w:ascii="Aptos" w:hAnsi="Aptos"/>
          <w:b/>
          <w:i w:val="0"/>
          <w:color w:val="B91C1C"/>
          <w:sz w:val="19"/>
        </w:rPr>
        <w:t>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B91C1C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B91C1C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B91C1C"/>
        </w:pBdr>
      </w:pPr>
      <w:r>
        <w:rPr>
          <w:rFonts w:ascii="Aptos" w:hAnsi="Aptos"/>
          <w:b/>
          <w:i w:val="0"/>
          <w:color w:val="B91C1C"/>
          <w:sz w:val="19"/>
        </w:rPr>
        <w:t>CERTIFICATIONS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B91C1C"/>
          <w:sz w:val="17"/>
        </w:rPr>
        <w:t>Credential, activity or detail — issuer / organization, year.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Resume Template</dc:title>
  <dc:subject>Editable resume layout inspired by the supplied reference gallery. Style: headerband.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