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" w:hAnsi="Aptos"/>
          <w:b/>
          <w:i w:val="0"/>
          <w:color w:val="222222"/>
          <w:sz w:val="44"/>
        </w:rPr>
        <w:t>YOUR NAME</w:t>
      </w:r>
    </w:p>
    <w:p>
      <w:pPr>
        <w:jc w:val="left"/>
      </w:pPr>
      <w:r>
        <w:rPr>
          <w:rFonts w:ascii="Aptos" w:hAnsi="Aptos"/>
          <w:b w:val="0"/>
          <w:i w:val="0"/>
          <w:color w:val="555555"/>
          <w:sz w:val="16"/>
        </w:rPr>
        <w:t>TARGET ROLE  |  City, Country  |  Phone  |  Email  |  LinkedIn / Portfolio</w:t>
      </w:r>
    </w:p>
    <w:p>
      <w:pPr>
        <w:spacing w:before="140" w:after="60"/>
        <w:pBdr>
          <w:bottom w:val="single" w:sz="5" w:space="2" w:color="222222"/>
        </w:pBdr>
      </w:pPr>
      <w:r>
        <w:rPr>
          <w:rFonts w:ascii="Aptos" w:hAnsi="Aptos"/>
          <w:b/>
          <w:i w:val="0"/>
          <w:color w:val="222222"/>
          <w:sz w:val="19"/>
        </w:rPr>
        <w:t>PROFILE</w:t>
      </w:r>
    </w:p>
    <w:p>
      <w:r>
        <w:rPr>
          <w:rFonts w:ascii="Aptos" w:hAnsi="Aptos"/>
          <w:b w:val="0"/>
          <w:i w:val="0"/>
          <w:color w:val="222222"/>
          <w:sz w:val="17"/>
        </w:rPr>
        <w:t>Write a tailored 3–4 line summary: role, relevant strengths, domain expertise and evidence of impact.</w:t>
      </w:r>
    </w:p>
    <w:p>
      <w:pPr>
        <w:spacing w:before="140" w:after="60"/>
        <w:pBdr>
          <w:bottom w:val="single" w:sz="5" w:space="2" w:color="222222"/>
        </w:pBdr>
      </w:pPr>
      <w:r>
        <w:rPr>
          <w:rFonts w:ascii="Aptos" w:hAnsi="Aptos"/>
          <w:b/>
          <w:i w:val="0"/>
          <w:color w:val="222222"/>
          <w:sz w:val="19"/>
        </w:rPr>
        <w:t>EMPLOYMENT HISTORY</w:t>
      </w:r>
    </w:p>
    <w:p>
      <w:pPr>
        <w:spacing w:before="60" w:after="20"/>
      </w:pPr>
      <w:r>
        <w:rPr>
          <w:rFonts w:ascii="Aptos" w:hAnsi="Aptos"/>
          <w:b/>
          <w:i w:val="0"/>
          <w:color w:val="222222"/>
          <w:sz w:val="19"/>
        </w:rPr>
        <w:t>JOB TITLE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Present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60" w:after="20"/>
      </w:pPr>
      <w:r>
        <w:rPr>
          <w:rFonts w:ascii="Aptos" w:hAnsi="Aptos"/>
          <w:b/>
          <w:i w:val="0"/>
          <w:color w:val="222222"/>
          <w:sz w:val="19"/>
        </w:rPr>
        <w:t>PREVIOUS ROLE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MMM YYYY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140" w:after="60"/>
        <w:pBdr>
          <w:bottom w:val="single" w:sz="5" w:space="2" w:color="222222"/>
        </w:pBdr>
      </w:pPr>
      <w:r>
        <w:rPr>
          <w:rFonts w:ascii="Aptos" w:hAnsi="Aptos"/>
          <w:b/>
          <w:i w:val="0"/>
          <w:color w:val="222222"/>
          <w:sz w:val="19"/>
        </w:rPr>
        <w:t>EDUCATION</w:t>
      </w:r>
    </w:p>
    <w:p>
      <w:r>
        <w:rPr>
          <w:rFonts w:ascii="Aptos" w:hAnsi="Aptos"/>
          <w:b/>
          <w:i w:val="0"/>
          <w:color w:val="222222"/>
          <w:sz w:val="17"/>
        </w:rPr>
        <w:t>Degree / Qualification — Institution  |  YYYY</w:t>
      </w:r>
    </w:p>
    <w:p>
      <w:r>
        <w:rPr>
          <w:rFonts w:ascii="Aptos" w:hAnsi="Aptos"/>
          <w:b w:val="0"/>
          <w:i/>
          <w:color w:val="666666"/>
          <w:sz w:val="15"/>
        </w:rPr>
        <w:t>Relevant coursework, honors or academic result (optional).</w:t>
      </w:r>
    </w:p>
    <w:p>
      <w:pPr>
        <w:spacing w:before="140" w:after="60"/>
        <w:pBdr>
          <w:bottom w:val="single" w:sz="5" w:space="2" w:color="222222"/>
        </w:pBdr>
      </w:pPr>
      <w:r>
        <w:rPr>
          <w:rFonts w:ascii="Aptos" w:hAnsi="Aptos"/>
          <w:b/>
          <w:i w:val="0"/>
          <w:color w:val="222222"/>
          <w:sz w:val="19"/>
        </w:rPr>
        <w:t>SKILLS</w:t>
      </w:r>
    </w:p>
    <w:p>
      <w:r>
        <w:rPr>
          <w:rFonts w:ascii="Aptos" w:hAnsi="Aptos"/>
          <w:b w:val="0"/>
          <w:i w:val="0"/>
          <w:color w:val="222222"/>
          <w:sz w:val="17"/>
        </w:rPr>
        <w:t>Skill 1  •  Skill 2  •  Skill 3  •  Tools  •  Language / proficiency</w:t>
      </w:r>
    </w:p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Bold Resume Template</dc:title>
  <dc:subject>Editable resume layout inspired by the supplied reference gallery. Style: bold.</dc:subject>
  <dc:creator>Resume Template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