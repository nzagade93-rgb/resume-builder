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0F766E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ABOUT / 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SELECTED PORTFOLIO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0F766E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0F766E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0F766E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0F766E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TOOLS &amp; EXPERTISE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0F766E"/>
        </w:pBdr>
      </w:pPr>
      <w:r>
        <w:rPr>
          <w:rFonts w:ascii="Aptos" w:hAnsi="Aptos"/>
          <w:b/>
          <w:i w:val="0"/>
          <w:color w:val="0F766E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 Designer Portfolio Resume Template</dc:title>
  <dc:subject>Editable resume layout inspired by the supplied reference gallery. Style: portfolio.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