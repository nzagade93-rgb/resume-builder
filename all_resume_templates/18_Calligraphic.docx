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" w:hAnsi="Aptos"/>
          <w:b/>
          <w:i w:val="0"/>
          <w:color w:val="777777"/>
          <w:sz w:val="44"/>
        </w:rPr>
        <w:t>YOUR NAME</w:t>
      </w:r>
    </w:p>
    <w:p>
      <w:pPr>
        <w:jc w:val="left"/>
      </w:pPr>
      <w:r>
        <w:rPr>
          <w:rFonts w:ascii="Aptos" w:hAnsi="Aptos"/>
          <w:b w:val="0"/>
          <w:i w:val="0"/>
          <w:color w:val="555555"/>
          <w:sz w:val="16"/>
        </w:rPr>
        <w:t>TARGET ROLE  |  City, Country  |  Phone  |  Email  |  LinkedIn / Portfolio</w:t>
      </w:r>
    </w:p>
    <w:p>
      <w:r>
        <w:rPr>
          <w:rFonts w:ascii="Aptos" w:hAnsi="Aptos"/>
          <w:b/>
          <w:i w:val="0"/>
          <w:color w:val="777777"/>
          <w:sz w:val="18"/>
        </w:rPr>
        <w:t>PORTFOLIO URL / SELECTED WORK</w:t>
      </w:r>
    </w:p>
    <w:p>
      <w:pPr>
        <w:spacing w:before="140" w:after="60"/>
        <w:pBdr>
          <w:bottom w:val="single" w:sz="5" w:space="2" w:color="777777"/>
        </w:pBdr>
      </w:pPr>
      <w:r>
        <w:rPr>
          <w:rFonts w:ascii="Aptos" w:hAnsi="Aptos"/>
          <w:b/>
          <w:i w:val="0"/>
          <w:color w:val="777777"/>
          <w:sz w:val="19"/>
        </w:rPr>
        <w:t>PROFILE / ABOUT</w:t>
      </w:r>
    </w:p>
    <w:p>
      <w:r>
        <w:rPr>
          <w:rFonts w:ascii="Aptos" w:hAnsi="Aptos"/>
          <w:b w:val="0"/>
          <w:i w:val="0"/>
          <w:color w:val="222222"/>
          <w:sz w:val="17"/>
        </w:rPr>
        <w:t>Write a tailored 3–4 line summary: role, relevant strengths, domain expertise and evidence of impact.</w:t>
      </w:r>
    </w:p>
    <w:p>
      <w:pPr>
        <w:spacing w:before="140" w:after="60"/>
        <w:pBdr>
          <w:bottom w:val="single" w:sz="5" w:space="2" w:color="777777"/>
        </w:pBdr>
      </w:pPr>
      <w:r>
        <w:rPr>
          <w:rFonts w:ascii="Aptos" w:hAnsi="Aptos"/>
          <w:b/>
          <w:i w:val="0"/>
          <w:color w:val="777777"/>
          <w:sz w:val="19"/>
        </w:rPr>
        <w:t>SELECTED WORK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777777"/>
          <w:sz w:val="17"/>
        </w:rPr>
        <w:t>Project / achievement — problem, action, tools and measurable result.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777777"/>
          <w:sz w:val="17"/>
        </w:rPr>
        <w:t>Second example — contribution and evidence of impact.</w:t>
      </w:r>
    </w:p>
    <w:p>
      <w:pPr>
        <w:spacing w:before="140" w:after="60"/>
        <w:pBdr>
          <w:bottom w:val="single" w:sz="5" w:space="2" w:color="777777"/>
        </w:pBdr>
      </w:pPr>
      <w:r>
        <w:rPr>
          <w:rFonts w:ascii="Aptos" w:hAnsi="Aptos"/>
          <w:b/>
          <w:i w:val="0"/>
          <w:color w:val="777777"/>
          <w:sz w:val="19"/>
        </w:rPr>
        <w:t>EXPERIENCE</w:t>
      </w:r>
    </w:p>
    <w:p>
      <w:pPr>
        <w:spacing w:before="60" w:after="20"/>
      </w:pPr>
      <w:r>
        <w:rPr>
          <w:rFonts w:ascii="Aptos" w:hAnsi="Aptos"/>
          <w:b/>
          <w:i w:val="0"/>
          <w:color w:val="777777"/>
          <w:sz w:val="19"/>
        </w:rPr>
        <w:t>JOB TITLE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Present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60" w:after="20"/>
      </w:pPr>
      <w:r>
        <w:rPr>
          <w:rFonts w:ascii="Aptos" w:hAnsi="Aptos"/>
          <w:b/>
          <w:i w:val="0"/>
          <w:color w:val="777777"/>
          <w:sz w:val="19"/>
        </w:rPr>
        <w:t>PREVIOUS ROLE | COMPANY</w:t>
      </w:r>
      <w:r>
        <w:rPr>
          <w:rFonts w:ascii="Aptos" w:hAnsi="Aptos"/>
          <w:b w:val="0"/>
          <w:i w:val="0"/>
          <w:color w:val="666666"/>
          <w:sz w:val="16"/>
        </w:rPr>
        <w:t xml:space="preserve">   MMM YYYY – MMM YYYY</w:t>
      </w:r>
    </w:p>
    <w:p>
      <w:pPr>
        <w:spacing w:after="20"/>
      </w:pPr>
      <w:r>
        <w:rPr>
          <w:rFonts w:ascii="Aptos" w:hAnsi="Aptos"/>
          <w:b w:val="0"/>
          <w:i/>
          <w:color w:val="666666"/>
          <w:sz w:val="15"/>
        </w:rPr>
        <w:t>City, Country | Scope: team, budget, portfolio or business area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Delivered [initiative] resulting in [measurable outcome] over [time period].</w:t>
      </w:r>
    </w:p>
    <w:p>
      <w:pPr>
        <w:pStyle w:val="ListBullet"/>
        <w:spacing w:after="20"/>
        <w:ind w:left="259" w:hanging="144"/>
      </w:pPr>
      <w:r>
        <w:rPr>
          <w:rFonts w:ascii="Aptos" w:hAnsi="Aptos"/>
          <w:b w:val="0"/>
          <w:i w:val="0"/>
          <w:color w:val="222222"/>
          <w:sz w:val="17"/>
        </w:rPr>
        <w:t>Improved [metric] from [baseline] to [result] through [specific action].</w:t>
      </w:r>
    </w:p>
    <w:p>
      <w:pPr>
        <w:spacing w:before="140" w:after="60"/>
        <w:pBdr>
          <w:bottom w:val="single" w:sz="5" w:space="2" w:color="777777"/>
        </w:pBdr>
      </w:pPr>
      <w:r>
        <w:rPr>
          <w:rFonts w:ascii="Aptos" w:hAnsi="Aptos"/>
          <w:b/>
          <w:i w:val="0"/>
          <w:color w:val="777777"/>
          <w:sz w:val="19"/>
        </w:rPr>
        <w:t>SKILLS &amp; TOOLS</w:t>
      </w:r>
    </w:p>
    <w:p>
      <w:r>
        <w:rPr>
          <w:rFonts w:ascii="Aptos" w:hAnsi="Aptos"/>
          <w:b w:val="0"/>
          <w:i w:val="0"/>
          <w:color w:val="222222"/>
          <w:sz w:val="17"/>
        </w:rPr>
        <w:t>Skill 1  •  Skill 2  •  Skill 3  •  Tools  •  Language / proficiency</w:t>
      </w:r>
    </w:p>
    <w:p>
      <w:pPr>
        <w:spacing w:before="140" w:after="60"/>
        <w:pBdr>
          <w:bottom w:val="single" w:sz="5" w:space="2" w:color="777777"/>
        </w:pBdr>
      </w:pPr>
      <w:r>
        <w:rPr>
          <w:rFonts w:ascii="Aptos" w:hAnsi="Aptos"/>
          <w:b/>
          <w:i w:val="0"/>
          <w:color w:val="777777"/>
          <w:sz w:val="19"/>
        </w:rPr>
        <w:t>EDUCATION</w:t>
      </w:r>
    </w:p>
    <w:p>
      <w:r>
        <w:rPr>
          <w:rFonts w:ascii="Aptos" w:hAnsi="Aptos"/>
          <w:b/>
          <w:i w:val="0"/>
          <w:color w:val="222222"/>
          <w:sz w:val="17"/>
        </w:rPr>
        <w:t>Degree / Qualification — Institution  |  YYYY</w:t>
      </w:r>
    </w:p>
    <w:p>
      <w:r>
        <w:rPr>
          <w:rFonts w:ascii="Aptos" w:hAnsi="Aptos"/>
          <w:b w:val="0"/>
          <w:i/>
          <w:color w:val="666666"/>
          <w:sz w:val="15"/>
        </w:rPr>
        <w:t>Relevant coursework, honors or academic result (optional).</w:t>
      </w:r>
    </w:p>
    <w:sectPr w:rsidR="00FC693F" w:rsidRPr="0006063C" w:rsidSect="00034616">
      <w:pgSz w:w="12240" w:h="15840"/>
      <w:pgMar w:top="691" w:right="835" w:bottom="691" w:left="8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Calligraphic Resume Template</dc:title>
  <dc:subject>Editable resume layout inspired by the supplied reference gallery. Style: creative.</dc:subject>
  <dc:creator>Resume Template Collection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