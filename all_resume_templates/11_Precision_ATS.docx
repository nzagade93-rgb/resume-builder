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C47A45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C47A45"/>
        </w:pBdr>
      </w:pPr>
      <w:r>
        <w:rPr>
          <w:rFonts w:ascii="Aptos" w:hAnsi="Aptos"/>
          <w:b/>
          <w:i w:val="0"/>
          <w:color w:val="C47A45"/>
          <w:sz w:val="19"/>
        </w:rPr>
        <w:t>PROFESSIONAL SUMMARY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C47A45"/>
        </w:pBdr>
      </w:pPr>
      <w:r>
        <w:rPr>
          <w:rFonts w:ascii="Aptos" w:hAnsi="Aptos"/>
          <w:b/>
          <w:i w:val="0"/>
          <w:color w:val="C47A45"/>
          <w:sz w:val="19"/>
        </w:rPr>
        <w:t>CORE 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C47A45"/>
        </w:pBdr>
      </w:pPr>
      <w:r>
        <w:rPr>
          <w:rFonts w:ascii="Aptos" w:hAnsi="Aptos"/>
          <w:b/>
          <w:i w:val="0"/>
          <w:color w:val="C47A45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C47A45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C47A45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C47A45"/>
        </w:pBdr>
      </w:pPr>
      <w:r>
        <w:rPr>
          <w:rFonts w:ascii="Aptos" w:hAnsi="Aptos"/>
          <w:b/>
          <w:i w:val="0"/>
          <w:color w:val="C47A45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C47A45"/>
        </w:pBdr>
      </w:pPr>
      <w:r>
        <w:rPr>
          <w:rFonts w:ascii="Aptos" w:hAnsi="Aptos"/>
          <w:b/>
          <w:i w:val="0"/>
          <w:color w:val="C47A45"/>
          <w:sz w:val="19"/>
        </w:rPr>
        <w:t>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C47A45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C47A45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C47A45"/>
        </w:pBdr>
      </w:pPr>
      <w:r>
        <w:rPr>
          <w:rFonts w:ascii="Aptos" w:hAnsi="Aptos"/>
          <w:b/>
          <w:i w:val="0"/>
          <w:color w:val="C47A45"/>
          <w:sz w:val="19"/>
        </w:rPr>
        <w:t>CERTIFICATIONS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C47A45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Precision ATS Resume Template</dc:title>
  <dc:subject>Editable resume layout inspired by the supplied reference gallery. Style: atsblue.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