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6B8E5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6B8E5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6B8E5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6B8E5B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6B8E5B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6B8E5B"/>
        </w:pBdr>
      </w:pPr>
      <w:r>
        <w:rPr>
          <w:rFonts w:ascii="Aptos" w:hAnsi="Aptos"/>
          <w:b/>
          <w:i w:val="0"/>
          <w:color w:val="6B8E5B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6B8E5B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 ATS Resume Template</dc:title>
  <dc:subject>Editable resume layout inspired by the supplied reference gallery. Style: headerband.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