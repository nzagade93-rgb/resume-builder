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14B8A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14B8A6"/>
        </w:pBdr>
      </w:pPr>
      <w:r>
        <w:rPr>
          <w:rFonts w:ascii="Aptos" w:hAnsi="Aptos"/>
          <w:b/>
          <w:i w:val="0"/>
          <w:color w:val="14B8A6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4B8A6"/>
        </w:pBdr>
      </w:pPr>
      <w:r>
        <w:rPr>
          <w:rFonts w:ascii="Aptos" w:hAnsi="Aptos"/>
          <w:b/>
          <w:i w:val="0"/>
          <w:color w:val="14B8A6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14B8A6"/>
        </w:pBdr>
      </w:pPr>
      <w:r>
        <w:rPr>
          <w:rFonts w:ascii="Aptos" w:hAnsi="Aptos"/>
          <w:b/>
          <w:i w:val="0"/>
          <w:color w:val="14B8A6"/>
          <w:sz w:val="19"/>
        </w:rPr>
        <w:t>EMPLOYMENT HISTORY</w:t>
      </w:r>
    </w:p>
    <w:p>
      <w:pPr>
        <w:spacing w:before="60" w:after="20"/>
      </w:pPr>
      <w:r>
        <w:rPr>
          <w:rFonts w:ascii="Aptos" w:hAnsi="Aptos"/>
          <w:b/>
          <w:i w:val="0"/>
          <w:color w:val="14B8A6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4B8A6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4B8A6"/>
        </w:pBdr>
      </w:pPr>
      <w:r>
        <w:rPr>
          <w:rFonts w:ascii="Aptos" w:hAnsi="Aptos"/>
          <w:b/>
          <w:i w:val="0"/>
          <w:color w:val="14B8A6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4B8A6"/>
        </w:pBdr>
      </w:pPr>
      <w:r>
        <w:rPr>
          <w:rFonts w:ascii="Aptos" w:hAnsi="Aptos"/>
          <w:b/>
          <w:i w:val="0"/>
          <w:color w:val="14B8A6"/>
          <w:sz w:val="19"/>
        </w:rPr>
        <w:t>LANGUAGES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Resume Template</dc:title>
  <dc:subject>Editable resume layout inspired by the supplied reference gallery. Style: photoheader.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