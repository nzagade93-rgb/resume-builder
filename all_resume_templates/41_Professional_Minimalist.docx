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222222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222222"/>
        </w:pBdr>
      </w:pPr>
      <w:r>
        <w:rPr>
          <w:rFonts w:ascii="Aptos" w:hAnsi="Aptos"/>
          <w:b/>
          <w:i w:val="0"/>
          <w:color w:val="222222"/>
          <w:sz w:val="19"/>
        </w:rPr>
        <w:t>PROFILE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222222"/>
        </w:pBdr>
      </w:pPr>
      <w:r>
        <w:rPr>
          <w:rFonts w:ascii="Aptos" w:hAnsi="Aptos"/>
          <w:b/>
          <w:i w:val="0"/>
          <w:color w:val="222222"/>
          <w:sz w:val="19"/>
        </w:rPr>
        <w:t>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222222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222222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222222"/>
        </w:pBdr>
      </w:pPr>
      <w:r>
        <w:rPr>
          <w:rFonts w:ascii="Aptos" w:hAnsi="Aptos"/>
          <w:b/>
          <w:i w:val="0"/>
          <w:color w:val="222222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222222"/>
        </w:pBdr>
      </w:pPr>
      <w:r>
        <w:rPr>
          <w:rFonts w:ascii="Aptos" w:hAnsi="Aptos"/>
          <w:b/>
          <w:i w:val="0"/>
          <w:color w:val="222222"/>
          <w:sz w:val="19"/>
        </w:rPr>
        <w:t>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Minimalist Resume Template</dc:title>
  <dc:subject>Editable resume layout inspired by the supplied reference gallery. Style: minimal.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