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10B98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10B981"/>
        </w:pBdr>
      </w:pPr>
      <w:r>
        <w:rPr>
          <w:rFonts w:ascii="Aptos" w:hAnsi="Aptos"/>
          <w:b/>
          <w:i w:val="0"/>
          <w:color w:val="10B981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10B981"/>
        </w:pBdr>
      </w:pPr>
      <w:r>
        <w:rPr>
          <w:rFonts w:ascii="Aptos" w:hAnsi="Aptos"/>
          <w:b/>
          <w:i w:val="0"/>
          <w:color w:val="10B981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10B981"/>
        </w:pBdr>
      </w:pPr>
      <w:r>
        <w:rPr>
          <w:rFonts w:ascii="Aptos" w:hAnsi="Aptos"/>
          <w:b/>
          <w:i w:val="0"/>
          <w:color w:val="10B981"/>
          <w:sz w:val="19"/>
        </w:rPr>
        <w:t>EMPLOYMENT HISTORY</w:t>
      </w:r>
    </w:p>
    <w:p>
      <w:pPr>
        <w:spacing w:before="60" w:after="20"/>
      </w:pPr>
      <w:r>
        <w:rPr>
          <w:rFonts w:ascii="Aptos" w:hAnsi="Aptos"/>
          <w:b/>
          <w:i w:val="0"/>
          <w:color w:val="10B981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10B981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10B981"/>
        </w:pBdr>
      </w:pPr>
      <w:r>
        <w:rPr>
          <w:rFonts w:ascii="Aptos" w:hAnsi="Aptos"/>
          <w:b/>
          <w:i w:val="0"/>
          <w:color w:val="10B981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10B981"/>
        </w:pBdr>
      </w:pPr>
      <w:r>
        <w:rPr>
          <w:rFonts w:ascii="Aptos" w:hAnsi="Aptos"/>
          <w:b/>
          <w:i w:val="0"/>
          <w:color w:val="10B981"/>
          <w:sz w:val="19"/>
        </w:rPr>
        <w:t>LANGUAGES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Clear Resume Template</dc:title>
  <dc:subject>Editable resume layout inspired by the supplied reference gallery. Style: photoheader.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