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F2937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1F2937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1F2937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1F2937"/>
        </w:pBdr>
      </w:pPr>
      <w:r>
        <w:rPr>
          <w:rFonts w:ascii="Aptos" w:hAnsi="Aptos"/>
          <w:b/>
          <w:i w:val="0"/>
          <w:color w:val="1F2937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1F2937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Resume Template</dc:title>
  <dc:subject>Editable resume layout inspired by the supplied reference gallery. Style: corporate.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