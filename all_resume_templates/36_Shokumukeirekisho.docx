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555555"/>
          <w:sz w:val="36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CAREER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WORK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SKILLS /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LICENSES &amp;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SELF-PR / MOTIVATION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Shokumukeirekisho Resume Template</dc:title>
  <dc:subject>Editable resume layout inspired by the supplied reference gallery. Style: japanwork.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