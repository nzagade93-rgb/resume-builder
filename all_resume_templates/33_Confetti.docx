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64748B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r>
        <w:rPr>
          <w:rFonts w:ascii="Aptos" w:hAnsi="Aptos"/>
          <w:b/>
          <w:i w:val="0"/>
          <w:color w:val="64748B"/>
          <w:sz w:val="18"/>
        </w:rPr>
        <w:t>PORTFOLIO URL / SELECTED WORK</w:t>
      </w:r>
    </w:p>
    <w:p>
      <w:pPr>
        <w:spacing w:before="140" w:after="60"/>
        <w:pBdr>
          <w:bottom w:val="single" w:sz="5" w:space="2" w:color="64748B"/>
        </w:pBdr>
      </w:pPr>
      <w:r>
        <w:rPr>
          <w:rFonts w:ascii="Aptos" w:hAnsi="Aptos"/>
          <w:b/>
          <w:i w:val="0"/>
          <w:color w:val="64748B"/>
          <w:sz w:val="19"/>
        </w:rPr>
        <w:t>PROFILE / ABOUT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64748B"/>
        </w:pBdr>
      </w:pPr>
      <w:r>
        <w:rPr>
          <w:rFonts w:ascii="Aptos" w:hAnsi="Aptos"/>
          <w:b/>
          <w:i w:val="0"/>
          <w:color w:val="64748B"/>
          <w:sz w:val="19"/>
        </w:rPr>
        <w:t>SELECTED WORK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64748B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64748B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64748B"/>
        </w:pBdr>
      </w:pPr>
      <w:r>
        <w:rPr>
          <w:rFonts w:ascii="Aptos" w:hAnsi="Aptos"/>
          <w:b/>
          <w:i w:val="0"/>
          <w:color w:val="64748B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64748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64748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64748B"/>
        </w:pBdr>
      </w:pPr>
      <w:r>
        <w:rPr>
          <w:rFonts w:ascii="Aptos" w:hAnsi="Aptos"/>
          <w:b/>
          <w:i w:val="0"/>
          <w:color w:val="64748B"/>
          <w:sz w:val="19"/>
        </w:rPr>
        <w:t>SKILLS &amp; TOOLS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64748B"/>
        </w:pBdr>
      </w:pPr>
      <w:r>
        <w:rPr>
          <w:rFonts w:ascii="Aptos" w:hAnsi="Aptos"/>
          <w:b/>
          <w:i w:val="0"/>
          <w:color w:val="64748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Confetti Resume Template</dc:title>
  <dc:subject>Editable resume layout inspired by the supplied reference gallery. Style: creative.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