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02020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202020"/>
        </w:pBdr>
      </w:pPr>
      <w:r>
        <w:rPr>
          <w:rFonts w:ascii="Aptos" w:hAnsi="Aptos"/>
          <w:b/>
          <w:i w:val="0"/>
          <w:color w:val="202020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02020"/>
        </w:pBdr>
      </w:pPr>
      <w:r>
        <w:rPr>
          <w:rFonts w:ascii="Aptos" w:hAnsi="Aptos"/>
          <w:b/>
          <w:i w:val="0"/>
          <w:color w:val="202020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202020"/>
        </w:pBdr>
      </w:pPr>
      <w:r>
        <w:rPr>
          <w:rFonts w:ascii="Aptos" w:hAnsi="Aptos"/>
          <w:b/>
          <w:i w:val="0"/>
          <w:color w:val="202020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02020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02020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02020"/>
        </w:pBdr>
      </w:pPr>
      <w:r>
        <w:rPr>
          <w:rFonts w:ascii="Aptos" w:hAnsi="Aptos"/>
          <w:b/>
          <w:i w:val="0"/>
          <w:color w:val="202020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02020"/>
        </w:pBdr>
      </w:pPr>
      <w:r>
        <w:rPr>
          <w:rFonts w:ascii="Aptos" w:hAnsi="Aptos"/>
          <w:b/>
          <w:i w:val="0"/>
          <w:color w:val="202020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02020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02020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202020"/>
        </w:pBdr>
      </w:pPr>
      <w:r>
        <w:rPr>
          <w:rFonts w:ascii="Aptos" w:hAnsi="Aptos"/>
          <w:b/>
          <w:i w:val="0"/>
          <w:color w:val="202020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02020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Resume Template</dc:title>
  <dc:subject>Editable resume layout inspired by the supplied reference gallery. Style: ats.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