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563EB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2563EB"/>
          <w:sz w:val="18"/>
        </w:rPr>
        <w:t>PORTFOLIO URL / SELECTED WORK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PROFILE / ABOUT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SELECTED WORK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563EB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563EB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SKILLS &amp; TOOLS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Resume Template</dc:title>
  <dc:subject>Editable resume layout inspired by the supplied reference gallery. Style: creative.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