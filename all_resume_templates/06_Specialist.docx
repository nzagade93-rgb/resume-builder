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333333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SPECIALIST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AREAS OF EXPERTISE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333333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333333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SELECTED 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333333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333333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EDUCATION &amp; CERTIFICATIONS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Specialist Resume Template</dc:title>
  <dc:subject>Editable resume layout inspired by the supplied reference gallery. Style: specialist.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