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B6A06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B6A06B"/>
        </w:pBdr>
      </w:pPr>
      <w:r>
        <w:rPr>
          <w:rFonts w:ascii="Aptos" w:hAnsi="Aptos"/>
          <w:b/>
          <w:i w:val="0"/>
          <w:color w:val="B6A06B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B6A06B"/>
        </w:pBdr>
      </w:pPr>
      <w:r>
        <w:rPr>
          <w:rFonts w:ascii="Aptos" w:hAnsi="Aptos"/>
          <w:b/>
          <w:i w:val="0"/>
          <w:color w:val="B6A06B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B6A06B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B6A06B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B6A06B"/>
        </w:pBdr>
      </w:pPr>
      <w:r>
        <w:rPr>
          <w:rFonts w:ascii="Aptos" w:hAnsi="Aptos"/>
          <w:b/>
          <w:i w:val="0"/>
          <w:color w:val="B6A06B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B6A06B"/>
        </w:pBdr>
      </w:pPr>
      <w:r>
        <w:rPr>
          <w:rFonts w:ascii="Aptos" w:hAnsi="Aptos"/>
          <w:b/>
          <w:i w:val="0"/>
          <w:color w:val="B6A06B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B6A06B"/>
        </w:pBdr>
      </w:pPr>
      <w:r>
        <w:rPr>
          <w:rFonts w:ascii="Aptos" w:hAnsi="Aptos"/>
          <w:b/>
          <w:i w:val="0"/>
          <w:color w:val="B6A06B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6A06B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6A06B"/>
          <w:sz w:val="17"/>
        </w:rPr>
        <w:t>Second example — contribution and evidence of impact.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Visionary Resume Template</dc:title>
  <dc:subject>Editable resume layout inspired by the supplied reference gallery. Style: pastel.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