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2563EB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CAREER OBJECTIVE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ACADEMIC / PERSONAL PROJECTS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INTERNSHIPS &amp;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CERTIFICATIONS &amp; ACTIVITIES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563EB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Resume Resume Template</dc:title>
  <dc:subject>Editable resume layout inspired by the supplied reference gallery. Style: entry.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