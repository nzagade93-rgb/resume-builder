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563EB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563EB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563EB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563EB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ATS Resume Template</dc:title>
  <dc:subject>Editable resume layout inspired by the supplied reference gallery. Style: atsblue.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